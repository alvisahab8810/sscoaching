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D48E" w14:textId="77777777" w:rsidR="00A1511C" w:rsidRDefault="00000000">
      <w:pPr>
        <w:pStyle w:val="Title"/>
      </w:pPr>
      <w:r>
        <w:t>Mumbaking Menu</w:t>
      </w:r>
    </w:p>
    <w:p w14:paraId="76BA4498" w14:textId="77C6B861" w:rsidR="00A1511C" w:rsidRDefault="00000000">
      <w:pPr>
        <w:pBdr>
          <w:bottom w:val="single" w:sz="6" w:space="1" w:color="auto"/>
        </w:pBdr>
      </w:pPr>
      <w:r>
        <w:t>Home | Order Now | Now Baking</w:t>
      </w:r>
      <w:r w:rsidR="00721794">
        <w:t xml:space="preserve"> </w:t>
      </w:r>
      <w:r w:rsidR="00721794">
        <w:t xml:space="preserve">| </w:t>
      </w:r>
      <w:r w:rsidR="00721794">
        <w:t xml:space="preserve">FAQS </w:t>
      </w:r>
      <w:r w:rsidR="00721794">
        <w:t xml:space="preserve">| </w:t>
      </w:r>
      <w:r w:rsidR="00721794">
        <w:t xml:space="preserve">Blog </w:t>
      </w:r>
      <w:r w:rsidR="00721794">
        <w:t xml:space="preserve">| </w:t>
      </w:r>
      <w:r w:rsidR="00721794">
        <w:t>Contact Us</w:t>
      </w:r>
    </w:p>
    <w:p w14:paraId="55206A2E" w14:textId="77777777" w:rsidR="00721794" w:rsidRDefault="00721794"/>
    <w:p w14:paraId="3CA416F6" w14:textId="22ACD652" w:rsidR="00721794" w:rsidRPr="00045AF7" w:rsidRDefault="00721794">
      <w:pPr>
        <w:rPr>
          <w:i/>
          <w:iCs/>
        </w:rPr>
      </w:pPr>
      <w:r w:rsidRPr="00045AF7">
        <w:rPr>
          <w:i/>
          <w:iCs/>
        </w:rPr>
        <w:t xml:space="preserve">Under Order Now (shop in the present menu) following categories </w:t>
      </w:r>
    </w:p>
    <w:p w14:paraId="2B8261EB" w14:textId="14632C61" w:rsidR="00EE434A" w:rsidRPr="00045AF7" w:rsidRDefault="00EE434A">
      <w:pPr>
        <w:rPr>
          <w:b/>
          <w:bCs/>
        </w:rPr>
      </w:pPr>
      <w:r w:rsidRPr="00045AF7">
        <w:rPr>
          <w:b/>
          <w:bCs/>
        </w:rPr>
        <w:t xml:space="preserve">The subcategory for Cakes will only be present </w:t>
      </w:r>
    </w:p>
    <w:p w14:paraId="3B5C7B1F" w14:textId="38135468" w:rsidR="00A1511C" w:rsidRDefault="00000000" w:rsidP="00CB72CF">
      <w:pPr>
        <w:pStyle w:val="Heading1"/>
        <w:numPr>
          <w:ilvl w:val="0"/>
          <w:numId w:val="11"/>
        </w:numPr>
      </w:pPr>
      <w:r>
        <w:t>Cake</w:t>
      </w:r>
      <w:r w:rsidR="00721794">
        <w:t>s</w:t>
      </w:r>
    </w:p>
    <w:p w14:paraId="65EC32D2" w14:textId="66DF5B6F" w:rsidR="00A1511C" w:rsidRDefault="00000000" w:rsidP="00CB72CF">
      <w:pPr>
        <w:pStyle w:val="ListBullet"/>
        <w:numPr>
          <w:ilvl w:val="1"/>
          <w:numId w:val="11"/>
        </w:numPr>
      </w:pPr>
      <w:proofErr w:type="gramStart"/>
      <w:r>
        <w:t>Every day</w:t>
      </w:r>
      <w:proofErr w:type="gramEnd"/>
      <w:r>
        <w:t xml:space="preserve"> celebration</w:t>
      </w:r>
    </w:p>
    <w:p w14:paraId="316684F9" w14:textId="698D3FD1" w:rsidR="00A1511C" w:rsidRDefault="00000000" w:rsidP="00CB72CF">
      <w:pPr>
        <w:pStyle w:val="ListBullet"/>
        <w:numPr>
          <w:ilvl w:val="1"/>
          <w:numId w:val="11"/>
        </w:numPr>
      </w:pPr>
      <w:r>
        <w:t>Bento Cake</w:t>
      </w:r>
    </w:p>
    <w:p w14:paraId="45080066" w14:textId="6AD62431" w:rsidR="00A1511C" w:rsidRDefault="00000000" w:rsidP="00CB72CF">
      <w:pPr>
        <w:pStyle w:val="ListBullet"/>
        <w:numPr>
          <w:ilvl w:val="1"/>
          <w:numId w:val="11"/>
        </w:numPr>
      </w:pPr>
      <w:r>
        <w:t>Birthday Cake</w:t>
      </w:r>
    </w:p>
    <w:p w14:paraId="5F042EE1" w14:textId="343761E4" w:rsidR="00A1511C" w:rsidRDefault="00000000" w:rsidP="00CB72CF">
      <w:pPr>
        <w:pStyle w:val="ListBullet"/>
        <w:numPr>
          <w:ilvl w:val="1"/>
          <w:numId w:val="11"/>
        </w:numPr>
      </w:pPr>
      <w:r>
        <w:t>Kids Cake</w:t>
      </w:r>
    </w:p>
    <w:p w14:paraId="6BB4322E" w14:textId="4BB3257E" w:rsidR="00A1511C" w:rsidRDefault="00000000" w:rsidP="00CB72CF">
      <w:pPr>
        <w:pStyle w:val="ListBullet"/>
        <w:numPr>
          <w:ilvl w:val="1"/>
          <w:numId w:val="11"/>
        </w:numPr>
      </w:pPr>
      <w:r>
        <w:t>Wedding cake</w:t>
      </w:r>
    </w:p>
    <w:p w14:paraId="7AF5F283" w14:textId="32B23F6C" w:rsidR="00A1511C" w:rsidRDefault="00000000" w:rsidP="00CB72CF">
      <w:pPr>
        <w:pStyle w:val="ListBullet"/>
        <w:numPr>
          <w:ilvl w:val="1"/>
          <w:numId w:val="11"/>
        </w:numPr>
      </w:pPr>
      <w:r>
        <w:t>Baptism Cake</w:t>
      </w:r>
    </w:p>
    <w:p w14:paraId="486589B2" w14:textId="7B37D43E" w:rsidR="00A1511C" w:rsidRDefault="00000000" w:rsidP="00CB72CF">
      <w:pPr>
        <w:pStyle w:val="ListBullet"/>
        <w:numPr>
          <w:ilvl w:val="1"/>
          <w:numId w:val="11"/>
        </w:numPr>
      </w:pPr>
      <w:r>
        <w:t>Baby shower Cake</w:t>
      </w:r>
    </w:p>
    <w:p w14:paraId="7A60401C" w14:textId="27D64FB4" w:rsidR="00A1511C" w:rsidRDefault="00000000" w:rsidP="00CB72CF">
      <w:pPr>
        <w:pStyle w:val="ListBullet"/>
        <w:numPr>
          <w:ilvl w:val="1"/>
          <w:numId w:val="11"/>
        </w:numPr>
      </w:pPr>
      <w:r>
        <w:t>Engagement Cake</w:t>
      </w:r>
    </w:p>
    <w:p w14:paraId="59887931" w14:textId="63BC658F" w:rsidR="00A1511C" w:rsidRDefault="00000000" w:rsidP="00CB72CF">
      <w:pPr>
        <w:pStyle w:val="ListBullet"/>
        <w:numPr>
          <w:ilvl w:val="1"/>
          <w:numId w:val="11"/>
        </w:numPr>
      </w:pPr>
      <w:r>
        <w:t>Corporate cake</w:t>
      </w:r>
    </w:p>
    <w:p w14:paraId="639E32ED" w14:textId="4D910F7E" w:rsidR="00A1511C" w:rsidRDefault="00000000" w:rsidP="00CB72CF">
      <w:pPr>
        <w:pStyle w:val="ListBullet"/>
        <w:numPr>
          <w:ilvl w:val="1"/>
          <w:numId w:val="11"/>
        </w:numPr>
      </w:pPr>
      <w:r>
        <w:t>Eggless cake</w:t>
      </w:r>
    </w:p>
    <w:p w14:paraId="47149E0A" w14:textId="510C27DE" w:rsidR="00A1511C" w:rsidRDefault="00000000" w:rsidP="00CB72CF">
      <w:pPr>
        <w:pStyle w:val="ListBullet"/>
        <w:numPr>
          <w:ilvl w:val="1"/>
          <w:numId w:val="11"/>
        </w:numPr>
      </w:pPr>
      <w:r>
        <w:t>Gluten free cake</w:t>
      </w:r>
    </w:p>
    <w:p w14:paraId="7CFFCDB4" w14:textId="5A625A58" w:rsidR="00A1511C" w:rsidRDefault="00000000" w:rsidP="00CB72CF">
      <w:pPr>
        <w:pStyle w:val="ListBullet"/>
        <w:numPr>
          <w:ilvl w:val="1"/>
          <w:numId w:val="11"/>
        </w:numPr>
      </w:pPr>
      <w:r>
        <w:t>Carrot Cake</w:t>
      </w:r>
    </w:p>
    <w:p w14:paraId="7C837E0E" w14:textId="0A30D4FD" w:rsidR="00A1511C" w:rsidRDefault="00000000" w:rsidP="00CB72CF">
      <w:pPr>
        <w:pStyle w:val="ListBullet"/>
        <w:numPr>
          <w:ilvl w:val="1"/>
          <w:numId w:val="11"/>
        </w:numPr>
      </w:pPr>
      <w:r>
        <w:t>Tea Cake</w:t>
      </w:r>
    </w:p>
    <w:p w14:paraId="0F14A1B7" w14:textId="77777777" w:rsidR="00EE434A" w:rsidRDefault="00EE434A" w:rsidP="00EE434A">
      <w:pPr>
        <w:pStyle w:val="ListBullet"/>
        <w:numPr>
          <w:ilvl w:val="0"/>
          <w:numId w:val="0"/>
        </w:numPr>
        <w:ind w:left="360" w:hanging="360"/>
      </w:pPr>
    </w:p>
    <w:p w14:paraId="1A4E2E43" w14:textId="4EE11A9E" w:rsidR="00EE434A" w:rsidRPr="00045AF7" w:rsidRDefault="00EE434A" w:rsidP="00EE434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045AF7">
        <w:rPr>
          <w:b/>
          <w:bCs/>
        </w:rPr>
        <w:t xml:space="preserve">For the menus below </w:t>
      </w:r>
      <w:proofErr w:type="gramStart"/>
      <w:r w:rsidRPr="00045AF7">
        <w:rPr>
          <w:b/>
          <w:bCs/>
        </w:rPr>
        <w:t>only</w:t>
      </w:r>
      <w:proofErr w:type="gramEnd"/>
      <w:r w:rsidRPr="00045AF7">
        <w:rPr>
          <w:b/>
          <w:bCs/>
        </w:rPr>
        <w:t xml:space="preserve"> the categories will be present in Order Now</w:t>
      </w:r>
    </w:p>
    <w:p w14:paraId="3E4AD6A2" w14:textId="77777777" w:rsidR="00EE434A" w:rsidRPr="00045AF7" w:rsidRDefault="00EE434A" w:rsidP="00EE434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6AB2EF8B" w14:textId="7CE06637" w:rsidR="00EE434A" w:rsidRPr="00045AF7" w:rsidRDefault="00EE434A" w:rsidP="00EE434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045AF7">
        <w:rPr>
          <w:b/>
          <w:bCs/>
        </w:rPr>
        <w:t xml:space="preserve">The sub </w:t>
      </w:r>
      <w:proofErr w:type="gramStart"/>
      <w:r w:rsidRPr="00045AF7">
        <w:rPr>
          <w:b/>
          <w:bCs/>
        </w:rPr>
        <w:t>categories  will</w:t>
      </w:r>
      <w:proofErr w:type="gramEnd"/>
      <w:r w:rsidRPr="00045AF7">
        <w:rPr>
          <w:b/>
          <w:bCs/>
        </w:rPr>
        <w:t xml:space="preserve"> come as </w:t>
      </w:r>
      <w:proofErr w:type="gramStart"/>
      <w:r w:rsidRPr="00045AF7">
        <w:rPr>
          <w:b/>
          <w:bCs/>
        </w:rPr>
        <w:t>drop down</w:t>
      </w:r>
      <w:proofErr w:type="gramEnd"/>
      <w:r w:rsidRPr="00045AF7">
        <w:rPr>
          <w:b/>
          <w:bCs/>
        </w:rPr>
        <w:t xml:space="preserve"> menu</w:t>
      </w:r>
    </w:p>
    <w:p w14:paraId="72477305" w14:textId="77777777" w:rsidR="00EE434A" w:rsidRPr="00045AF7" w:rsidRDefault="00EE434A" w:rsidP="00EE434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04906047" w14:textId="4BAC0B83" w:rsidR="00EE434A" w:rsidRDefault="00EE434A" w:rsidP="00EE434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045AF7">
        <w:rPr>
          <w:b/>
          <w:bCs/>
        </w:rPr>
        <w:t>For cookies there will</w:t>
      </w:r>
      <w:r w:rsidR="009463A8" w:rsidRPr="00045AF7">
        <w:rPr>
          <w:b/>
          <w:bCs/>
        </w:rPr>
        <w:t xml:space="preserve"> be a box for </w:t>
      </w:r>
      <w:proofErr w:type="gramStart"/>
      <w:r w:rsidR="009463A8" w:rsidRPr="00045AF7">
        <w:rPr>
          <w:b/>
          <w:bCs/>
        </w:rPr>
        <w:t>number</w:t>
      </w:r>
      <w:r w:rsidR="00045AF7">
        <w:rPr>
          <w:b/>
          <w:bCs/>
        </w:rPr>
        <w:t xml:space="preserve"> </w:t>
      </w:r>
      <w:r w:rsidR="009463A8" w:rsidRPr="00045AF7">
        <w:rPr>
          <w:b/>
          <w:bCs/>
        </w:rPr>
        <w:t>.</w:t>
      </w:r>
      <w:proofErr w:type="gramEnd"/>
    </w:p>
    <w:p w14:paraId="521BF4C1" w14:textId="1EE85E58" w:rsidR="00A25DAF" w:rsidRDefault="00A25DAF" w:rsidP="00EE434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 xml:space="preserve">For </w:t>
      </w:r>
      <w:r w:rsidRPr="009255D6">
        <w:rPr>
          <w:b/>
          <w:bCs/>
          <w:i/>
          <w:iCs/>
          <w:color w:val="FF0000"/>
        </w:rPr>
        <w:t>Sugar Cookies</w:t>
      </w:r>
      <w:r w:rsidRPr="009255D6">
        <w:rPr>
          <w:b/>
          <w:bCs/>
          <w:color w:val="FF0000"/>
        </w:rPr>
        <w:t xml:space="preserve"> </w:t>
      </w:r>
      <w:r>
        <w:rPr>
          <w:b/>
          <w:bCs/>
        </w:rPr>
        <w:t xml:space="preserve">there will be a box to upload </w:t>
      </w:r>
      <w:proofErr w:type="gramStart"/>
      <w:r>
        <w:rPr>
          <w:b/>
          <w:bCs/>
        </w:rPr>
        <w:t>image</w:t>
      </w:r>
      <w:proofErr w:type="gramEnd"/>
      <w:r>
        <w:rPr>
          <w:b/>
          <w:bCs/>
        </w:rPr>
        <w:t xml:space="preserve"> </w:t>
      </w:r>
    </w:p>
    <w:p w14:paraId="428D23DE" w14:textId="63FE103E" w:rsidR="009255D6" w:rsidRDefault="009255D6" w:rsidP="00EE434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9255D6">
        <w:rPr>
          <w:b/>
          <w:bCs/>
        </w:rPr>
        <w:drawing>
          <wp:inline distT="0" distB="0" distL="0" distR="0" wp14:anchorId="24C20932" wp14:editId="42E78181">
            <wp:extent cx="4176122" cy="1082134"/>
            <wp:effectExtent l="0" t="0" r="0" b="3810"/>
            <wp:docPr id="158094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41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C1C8" w14:textId="343D3CCC" w:rsidR="009255D6" w:rsidRDefault="009255D6" w:rsidP="00EE434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The user will be able to either add or select from some prescribed images</w:t>
      </w:r>
    </w:p>
    <w:p w14:paraId="6910F8C2" w14:textId="3254F844" w:rsidR="009255D6" w:rsidRDefault="009255D6" w:rsidP="00EE434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 xml:space="preserve">There will also be a </w:t>
      </w:r>
      <w:proofErr w:type="spellStart"/>
      <w:r>
        <w:rPr>
          <w:b/>
          <w:bCs/>
        </w:rPr>
        <w:t>colour</w:t>
      </w:r>
      <w:proofErr w:type="spellEnd"/>
      <w:r>
        <w:rPr>
          <w:b/>
          <w:bCs/>
        </w:rPr>
        <w:t xml:space="preserve"> scheme.</w:t>
      </w:r>
    </w:p>
    <w:p w14:paraId="22EE0126" w14:textId="071DB4F7" w:rsidR="009255D6" w:rsidRPr="00045AF7" w:rsidRDefault="009255D6" w:rsidP="00EE434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9255D6">
        <w:rPr>
          <w:b/>
          <w:bCs/>
        </w:rPr>
        <w:lastRenderedPageBreak/>
        <w:drawing>
          <wp:inline distT="0" distB="0" distL="0" distR="0" wp14:anchorId="19B422ED" wp14:editId="2EACA49B">
            <wp:extent cx="4054191" cy="2194750"/>
            <wp:effectExtent l="0" t="0" r="3810" b="0"/>
            <wp:docPr id="122508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83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CF1A" w14:textId="77777777" w:rsidR="00A1511C" w:rsidRDefault="00000000" w:rsidP="00CB72CF">
      <w:pPr>
        <w:pStyle w:val="Heading1"/>
        <w:numPr>
          <w:ilvl w:val="0"/>
          <w:numId w:val="11"/>
        </w:numPr>
      </w:pPr>
      <w:r>
        <w:t>Cookies</w:t>
      </w:r>
    </w:p>
    <w:p w14:paraId="04210791" w14:textId="0E679A6C" w:rsidR="00A1511C" w:rsidRDefault="00000000" w:rsidP="00CB72CF">
      <w:pPr>
        <w:pStyle w:val="ListBullet"/>
        <w:numPr>
          <w:ilvl w:val="1"/>
          <w:numId w:val="11"/>
        </w:numPr>
      </w:pPr>
      <w:r>
        <w:t>Chunkey Cookies</w:t>
      </w:r>
    </w:p>
    <w:p w14:paraId="022C0778" w14:textId="51D22807" w:rsidR="00A1511C" w:rsidRDefault="00000000" w:rsidP="00CB72CF">
      <w:pPr>
        <w:pStyle w:val="ListBullet"/>
        <w:numPr>
          <w:ilvl w:val="1"/>
          <w:numId w:val="11"/>
        </w:numPr>
      </w:pPr>
      <w:r>
        <w:t>Sugar</w:t>
      </w:r>
      <w:r w:rsidR="000907E4">
        <w:t xml:space="preserve"> Cookies</w:t>
      </w:r>
    </w:p>
    <w:p w14:paraId="2ACD0E27" w14:textId="77777777" w:rsidR="00EE434A" w:rsidRDefault="00EE434A" w:rsidP="00EE434A">
      <w:pPr>
        <w:pStyle w:val="ListBullet"/>
        <w:numPr>
          <w:ilvl w:val="0"/>
          <w:numId w:val="0"/>
        </w:numPr>
        <w:ind w:left="360" w:hanging="360"/>
      </w:pPr>
    </w:p>
    <w:p w14:paraId="49F49BC6" w14:textId="77777777" w:rsidR="00A25DAF" w:rsidRDefault="00A25DAF" w:rsidP="00EE434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15787F82" w14:textId="77777777" w:rsidR="00A25DAF" w:rsidRDefault="00A25DAF" w:rsidP="00EE434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781A4A82" w14:textId="4808D24C" w:rsidR="00EE434A" w:rsidRDefault="00045AF7" w:rsidP="00EE434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For Cupcakes there will be a</w:t>
      </w:r>
      <w:r w:rsidR="00EE434A" w:rsidRPr="00045AF7">
        <w:rPr>
          <w:b/>
          <w:bCs/>
        </w:rPr>
        <w:t xml:space="preserve"> </w:t>
      </w:r>
      <w:proofErr w:type="gramStart"/>
      <w:r w:rsidR="00EE434A" w:rsidRPr="00045AF7">
        <w:rPr>
          <w:b/>
          <w:bCs/>
        </w:rPr>
        <w:t>drop down</w:t>
      </w:r>
      <w:proofErr w:type="gramEnd"/>
      <w:r w:rsidR="00EE434A" w:rsidRPr="00045AF7">
        <w:rPr>
          <w:b/>
          <w:bCs/>
        </w:rPr>
        <w:t xml:space="preserve"> menu for </w:t>
      </w:r>
      <w:proofErr w:type="gramStart"/>
      <w:r w:rsidR="00EE434A" w:rsidRPr="00045AF7">
        <w:rPr>
          <w:b/>
          <w:bCs/>
        </w:rPr>
        <w:t>number</w:t>
      </w:r>
      <w:proofErr w:type="gramEnd"/>
      <w:r w:rsidR="00EE434A" w:rsidRPr="00045AF7">
        <w:rPr>
          <w:b/>
          <w:bCs/>
        </w:rPr>
        <w:t xml:space="preserve"> which will have 6,12,18,24</w:t>
      </w:r>
    </w:p>
    <w:p w14:paraId="767E525A" w14:textId="62FF4D7A" w:rsidR="009255D6" w:rsidRDefault="009255D6" w:rsidP="009255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proofErr w:type="gramStart"/>
      <w:r>
        <w:rPr>
          <w:b/>
          <w:bCs/>
        </w:rPr>
        <w:t>Similar to</w:t>
      </w:r>
      <w:proofErr w:type="gramEnd"/>
      <w:r>
        <w:rPr>
          <w:b/>
          <w:bCs/>
        </w:rPr>
        <w:t xml:space="preserve"> above sugar </w:t>
      </w:r>
      <w:proofErr w:type="gramStart"/>
      <w:r>
        <w:rPr>
          <w:b/>
          <w:bCs/>
        </w:rPr>
        <w:t xml:space="preserve">cookies </w:t>
      </w:r>
      <w:r w:rsidR="00457369">
        <w:rPr>
          <w:b/>
          <w:bCs/>
        </w:rPr>
        <w:t xml:space="preserve"> for</w:t>
      </w:r>
      <w:proofErr w:type="gramEnd"/>
      <w:r w:rsidR="00457369">
        <w:rPr>
          <w:b/>
          <w:bCs/>
        </w:rPr>
        <w:t xml:space="preserve"> </w:t>
      </w:r>
      <w:r w:rsidR="00457369" w:rsidRPr="00457369">
        <w:rPr>
          <w:b/>
          <w:bCs/>
          <w:color w:val="FF0000"/>
        </w:rPr>
        <w:t xml:space="preserve">Custom Cupcakes </w:t>
      </w:r>
      <w:r w:rsidRPr="00457369">
        <w:rPr>
          <w:b/>
          <w:bCs/>
          <w:color w:val="FF0000"/>
        </w:rPr>
        <w:t xml:space="preserve">there </w:t>
      </w:r>
      <w:r>
        <w:rPr>
          <w:b/>
          <w:bCs/>
        </w:rPr>
        <w:t xml:space="preserve">will be a box to upload </w:t>
      </w:r>
      <w:proofErr w:type="gramStart"/>
      <w:r>
        <w:rPr>
          <w:b/>
          <w:bCs/>
        </w:rPr>
        <w:t>image</w:t>
      </w:r>
      <w:proofErr w:type="gramEnd"/>
      <w:r>
        <w:rPr>
          <w:b/>
          <w:bCs/>
        </w:rPr>
        <w:t xml:space="preserve"> </w:t>
      </w:r>
    </w:p>
    <w:p w14:paraId="672A45EC" w14:textId="77777777" w:rsidR="009255D6" w:rsidRDefault="009255D6" w:rsidP="009255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9255D6">
        <w:rPr>
          <w:b/>
          <w:bCs/>
        </w:rPr>
        <w:drawing>
          <wp:inline distT="0" distB="0" distL="0" distR="0" wp14:anchorId="61F4C8E3" wp14:editId="06CB9897">
            <wp:extent cx="4176122" cy="1082134"/>
            <wp:effectExtent l="0" t="0" r="0" b="3810"/>
            <wp:docPr id="157361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41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590E" w14:textId="77777777" w:rsidR="009255D6" w:rsidRDefault="009255D6" w:rsidP="009255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The user will be able to either add or select from some prescribed images</w:t>
      </w:r>
    </w:p>
    <w:p w14:paraId="4AA30F3D" w14:textId="4C4C6170" w:rsidR="009255D6" w:rsidRPr="00045AF7" w:rsidRDefault="009255D6" w:rsidP="009255D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21405934" w14:textId="6C8C6B14" w:rsidR="009255D6" w:rsidRDefault="009255D6" w:rsidP="00EE434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41BA49C5" w14:textId="77777777" w:rsidR="00045AF7" w:rsidRPr="00045AF7" w:rsidRDefault="00045AF7" w:rsidP="00EE434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6E272623" w14:textId="77777777" w:rsidR="00A1511C" w:rsidRDefault="00000000" w:rsidP="00CB72CF">
      <w:pPr>
        <w:pStyle w:val="Heading1"/>
        <w:numPr>
          <w:ilvl w:val="0"/>
          <w:numId w:val="11"/>
        </w:numPr>
      </w:pPr>
      <w:r>
        <w:t>Cupcakes</w:t>
      </w:r>
    </w:p>
    <w:p w14:paraId="6EEEF89D" w14:textId="6FA0E2C5" w:rsidR="00A1511C" w:rsidRDefault="00000000" w:rsidP="00CB72CF">
      <w:pPr>
        <w:pStyle w:val="ListBullet"/>
        <w:numPr>
          <w:ilvl w:val="1"/>
          <w:numId w:val="11"/>
        </w:numPr>
      </w:pPr>
      <w:r>
        <w:t>Vanilla</w:t>
      </w:r>
    </w:p>
    <w:p w14:paraId="60C47F2B" w14:textId="0A2897AE" w:rsidR="00A1511C" w:rsidRDefault="00000000" w:rsidP="00CB72CF">
      <w:pPr>
        <w:pStyle w:val="ListBullet"/>
        <w:numPr>
          <w:ilvl w:val="1"/>
          <w:numId w:val="11"/>
        </w:numPr>
      </w:pPr>
      <w:r>
        <w:t>Chocolate</w:t>
      </w:r>
    </w:p>
    <w:p w14:paraId="6D4F7042" w14:textId="524FA848" w:rsidR="00A1511C" w:rsidRDefault="00000000" w:rsidP="00CB72CF">
      <w:pPr>
        <w:pStyle w:val="ListBullet"/>
        <w:numPr>
          <w:ilvl w:val="1"/>
          <w:numId w:val="11"/>
        </w:numPr>
      </w:pPr>
      <w:r>
        <w:t>Caramel</w:t>
      </w:r>
    </w:p>
    <w:p w14:paraId="1B927370" w14:textId="54F7A33A" w:rsidR="00A1511C" w:rsidRDefault="00000000" w:rsidP="00CB72CF">
      <w:pPr>
        <w:pStyle w:val="ListBullet"/>
        <w:numPr>
          <w:ilvl w:val="1"/>
          <w:numId w:val="11"/>
        </w:numPr>
      </w:pPr>
      <w:r>
        <w:t>Strawberry</w:t>
      </w:r>
    </w:p>
    <w:p w14:paraId="5C63530C" w14:textId="3B3DD671" w:rsidR="00A1511C" w:rsidRDefault="00000000" w:rsidP="00CB72CF">
      <w:pPr>
        <w:pStyle w:val="ListBullet"/>
        <w:numPr>
          <w:ilvl w:val="1"/>
          <w:numId w:val="11"/>
        </w:numPr>
      </w:pPr>
      <w:r>
        <w:t>Lemon Coconut</w:t>
      </w:r>
    </w:p>
    <w:p w14:paraId="6975D883" w14:textId="4E5875E1" w:rsidR="00A1511C" w:rsidRDefault="00000000" w:rsidP="00CB72CF">
      <w:pPr>
        <w:pStyle w:val="ListBullet"/>
        <w:numPr>
          <w:ilvl w:val="1"/>
          <w:numId w:val="11"/>
        </w:numPr>
      </w:pPr>
      <w:r>
        <w:t>Red Velvet</w:t>
      </w:r>
    </w:p>
    <w:p w14:paraId="68FFFBAB" w14:textId="32AF27DC" w:rsidR="00A1511C" w:rsidRDefault="00000000" w:rsidP="00CB72CF">
      <w:pPr>
        <w:pStyle w:val="ListBullet"/>
        <w:numPr>
          <w:ilvl w:val="1"/>
          <w:numId w:val="11"/>
        </w:numPr>
      </w:pPr>
      <w:r>
        <w:t>Dubai Chocolate</w:t>
      </w:r>
    </w:p>
    <w:p w14:paraId="3F66C668" w14:textId="0498E4B6" w:rsidR="00A1511C" w:rsidRDefault="00000000" w:rsidP="00CB72CF">
      <w:pPr>
        <w:pStyle w:val="ListBullet"/>
        <w:numPr>
          <w:ilvl w:val="1"/>
          <w:numId w:val="11"/>
        </w:numPr>
      </w:pPr>
      <w:r>
        <w:t>Pineapple</w:t>
      </w:r>
    </w:p>
    <w:p w14:paraId="64D66436" w14:textId="788AE006" w:rsidR="00A1511C" w:rsidRDefault="00000000" w:rsidP="00CB72CF">
      <w:pPr>
        <w:pStyle w:val="ListBullet"/>
        <w:numPr>
          <w:ilvl w:val="1"/>
          <w:numId w:val="11"/>
        </w:numPr>
      </w:pPr>
      <w:r>
        <w:lastRenderedPageBreak/>
        <w:t>Biscoff</w:t>
      </w:r>
    </w:p>
    <w:p w14:paraId="0FCF630E" w14:textId="02C13215" w:rsidR="00A1511C" w:rsidRDefault="00000000" w:rsidP="00CB72CF">
      <w:pPr>
        <w:pStyle w:val="ListBullet"/>
        <w:numPr>
          <w:ilvl w:val="1"/>
          <w:numId w:val="11"/>
        </w:numPr>
      </w:pPr>
      <w:r>
        <w:t>Ferrero Rocher</w:t>
      </w:r>
    </w:p>
    <w:p w14:paraId="2217D818" w14:textId="48AAF252" w:rsidR="00A1511C" w:rsidRDefault="00000000" w:rsidP="00CB72CF">
      <w:pPr>
        <w:pStyle w:val="ListBullet"/>
        <w:numPr>
          <w:ilvl w:val="1"/>
          <w:numId w:val="11"/>
        </w:numPr>
      </w:pPr>
      <w:r>
        <w:t>Vanilla M&amp;H</w:t>
      </w:r>
    </w:p>
    <w:p w14:paraId="07C9D98E" w14:textId="611F1173" w:rsidR="00A1511C" w:rsidRDefault="00000000" w:rsidP="00CB72CF">
      <w:pPr>
        <w:pStyle w:val="ListBullet"/>
        <w:numPr>
          <w:ilvl w:val="1"/>
          <w:numId w:val="11"/>
        </w:numPr>
      </w:pPr>
      <w:r>
        <w:t>Orange Chocolate</w:t>
      </w:r>
    </w:p>
    <w:p w14:paraId="65ABBEFA" w14:textId="7FED5B90" w:rsidR="00A1511C" w:rsidRDefault="00000000" w:rsidP="00CB72CF">
      <w:pPr>
        <w:pStyle w:val="ListBullet"/>
        <w:numPr>
          <w:ilvl w:val="1"/>
          <w:numId w:val="11"/>
        </w:numPr>
      </w:pPr>
      <w:r>
        <w:t>Choco Mint</w:t>
      </w:r>
    </w:p>
    <w:p w14:paraId="08CA64F9" w14:textId="4FDEAE01" w:rsidR="00A1511C" w:rsidRDefault="00000000" w:rsidP="00CB72CF">
      <w:pPr>
        <w:pStyle w:val="ListBullet"/>
        <w:numPr>
          <w:ilvl w:val="1"/>
          <w:numId w:val="11"/>
        </w:numPr>
      </w:pPr>
      <w:r>
        <w:t>Coffee</w:t>
      </w:r>
    </w:p>
    <w:p w14:paraId="57906A5D" w14:textId="2CC63E99" w:rsidR="00A1511C" w:rsidRDefault="00000000" w:rsidP="00CB72CF">
      <w:pPr>
        <w:pStyle w:val="ListBullet"/>
        <w:numPr>
          <w:ilvl w:val="1"/>
          <w:numId w:val="11"/>
        </w:numPr>
      </w:pPr>
      <w:r>
        <w:t>Pandan Coconut</w:t>
      </w:r>
    </w:p>
    <w:p w14:paraId="5A4D5DAE" w14:textId="76589499" w:rsidR="00A1511C" w:rsidRDefault="00000000" w:rsidP="00CB72CF">
      <w:pPr>
        <w:pStyle w:val="ListBullet"/>
        <w:numPr>
          <w:ilvl w:val="1"/>
          <w:numId w:val="11"/>
        </w:numPr>
      </w:pPr>
      <w:r>
        <w:t>Mango Passion</w:t>
      </w:r>
      <w:r w:rsidR="00045AF7">
        <w:t xml:space="preserve"> </w:t>
      </w:r>
      <w:r>
        <w:t>Fruit</w:t>
      </w:r>
    </w:p>
    <w:p w14:paraId="650FCBA1" w14:textId="09DCF645" w:rsidR="00A1511C" w:rsidRDefault="00000000" w:rsidP="00CB72CF">
      <w:pPr>
        <w:pStyle w:val="ListBullet"/>
        <w:numPr>
          <w:ilvl w:val="1"/>
          <w:numId w:val="11"/>
        </w:numPr>
      </w:pPr>
      <w:r>
        <w:t xml:space="preserve">Choco </w:t>
      </w:r>
      <w:r w:rsidR="00045AF7">
        <w:t>KitKat</w:t>
      </w:r>
    </w:p>
    <w:p w14:paraId="2A03BD26" w14:textId="1EA40154" w:rsidR="00A1511C" w:rsidRDefault="00000000" w:rsidP="00CB72CF">
      <w:pPr>
        <w:pStyle w:val="ListBullet"/>
        <w:numPr>
          <w:ilvl w:val="1"/>
          <w:numId w:val="11"/>
        </w:numPr>
      </w:pPr>
      <w:r>
        <w:t>Cookies &amp; Cream</w:t>
      </w:r>
    </w:p>
    <w:p w14:paraId="6C7C3697" w14:textId="14D3B47B" w:rsidR="00A1511C" w:rsidRDefault="00000000" w:rsidP="00CB72CF">
      <w:pPr>
        <w:pStyle w:val="ListBullet"/>
        <w:numPr>
          <w:ilvl w:val="1"/>
          <w:numId w:val="11"/>
        </w:numPr>
      </w:pPr>
      <w:r>
        <w:t>White Chocolate Raspberry swirl</w:t>
      </w:r>
    </w:p>
    <w:p w14:paraId="74472C3F" w14:textId="18BF98AB" w:rsidR="00A1511C" w:rsidRDefault="00000000" w:rsidP="00CB72CF">
      <w:pPr>
        <w:pStyle w:val="ListBullet"/>
        <w:numPr>
          <w:ilvl w:val="1"/>
          <w:numId w:val="11"/>
        </w:numPr>
      </w:pPr>
      <w:r>
        <w:t>Pistachio with Rose</w:t>
      </w:r>
    </w:p>
    <w:p w14:paraId="69797494" w14:textId="0950A4A0" w:rsidR="00A1511C" w:rsidRDefault="00000000" w:rsidP="00CB72CF">
      <w:pPr>
        <w:pStyle w:val="ListBullet"/>
        <w:numPr>
          <w:ilvl w:val="1"/>
          <w:numId w:val="11"/>
        </w:numPr>
      </w:pPr>
      <w:r>
        <w:t>Rainbow cupcakes</w:t>
      </w:r>
    </w:p>
    <w:p w14:paraId="737A502B" w14:textId="75C8530E" w:rsidR="00A1511C" w:rsidRDefault="00000000" w:rsidP="00CB72CF">
      <w:pPr>
        <w:pStyle w:val="ListBullet"/>
        <w:numPr>
          <w:ilvl w:val="1"/>
          <w:numId w:val="11"/>
        </w:numPr>
      </w:pPr>
      <w:r>
        <w:t>Sprinkle Star</w:t>
      </w:r>
    </w:p>
    <w:p w14:paraId="05F90A8C" w14:textId="0C112D73" w:rsidR="00457369" w:rsidRDefault="00457369" w:rsidP="00CB72CF">
      <w:pPr>
        <w:pStyle w:val="ListBullet"/>
        <w:numPr>
          <w:ilvl w:val="1"/>
          <w:numId w:val="11"/>
        </w:numPr>
      </w:pPr>
      <w:r>
        <w:t>Custom Cupcake</w:t>
      </w:r>
    </w:p>
    <w:p w14:paraId="735C3230" w14:textId="77777777" w:rsidR="009463A8" w:rsidRDefault="009463A8" w:rsidP="009463A8">
      <w:pPr>
        <w:pStyle w:val="ListBullet"/>
        <w:numPr>
          <w:ilvl w:val="0"/>
          <w:numId w:val="0"/>
        </w:numPr>
        <w:ind w:left="360" w:hanging="360"/>
      </w:pPr>
    </w:p>
    <w:p w14:paraId="55F31C4B" w14:textId="77777777" w:rsidR="009463A8" w:rsidRDefault="009463A8" w:rsidP="009463A8">
      <w:pPr>
        <w:pStyle w:val="ListBullet"/>
        <w:numPr>
          <w:ilvl w:val="0"/>
          <w:numId w:val="0"/>
        </w:numPr>
        <w:ind w:left="360" w:hanging="360"/>
      </w:pPr>
    </w:p>
    <w:p w14:paraId="57DA76B0" w14:textId="1E533156" w:rsidR="009463A8" w:rsidRPr="00045AF7" w:rsidRDefault="009463A8" w:rsidP="009463A8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045AF7">
        <w:rPr>
          <w:b/>
          <w:bCs/>
        </w:rPr>
        <w:t xml:space="preserve">For </w:t>
      </w:r>
      <w:r w:rsidRPr="00045AF7">
        <w:rPr>
          <w:b/>
          <w:bCs/>
        </w:rPr>
        <w:t xml:space="preserve">Desert tubs </w:t>
      </w:r>
      <w:r w:rsidRPr="00045AF7">
        <w:rPr>
          <w:b/>
          <w:bCs/>
        </w:rPr>
        <w:t xml:space="preserve">there will be a box </w:t>
      </w:r>
      <w:proofErr w:type="gramStart"/>
      <w:r w:rsidRPr="00045AF7">
        <w:rPr>
          <w:b/>
          <w:bCs/>
        </w:rPr>
        <w:t>for</w:t>
      </w:r>
      <w:proofErr w:type="gramEnd"/>
      <w:r w:rsidRPr="00045AF7">
        <w:rPr>
          <w:b/>
          <w:bCs/>
        </w:rPr>
        <w:t xml:space="preserve"> </w:t>
      </w:r>
      <w:r w:rsidRPr="00045AF7">
        <w:rPr>
          <w:b/>
          <w:bCs/>
        </w:rPr>
        <w:t>numbers</w:t>
      </w:r>
      <w:r w:rsidRPr="00045AF7">
        <w:rPr>
          <w:b/>
          <w:bCs/>
        </w:rPr>
        <w:t>.</w:t>
      </w:r>
    </w:p>
    <w:p w14:paraId="36626BDF" w14:textId="77777777" w:rsidR="00A1511C" w:rsidRDefault="00000000" w:rsidP="00CB72CF">
      <w:pPr>
        <w:pStyle w:val="Heading1"/>
        <w:numPr>
          <w:ilvl w:val="0"/>
          <w:numId w:val="11"/>
        </w:numPr>
      </w:pPr>
      <w:r>
        <w:t>Dessert Tubs</w:t>
      </w:r>
    </w:p>
    <w:p w14:paraId="78D1135D" w14:textId="2127447D" w:rsidR="00A1511C" w:rsidRDefault="00000000" w:rsidP="00CB72CF">
      <w:pPr>
        <w:pStyle w:val="ListBullet"/>
        <w:numPr>
          <w:ilvl w:val="1"/>
          <w:numId w:val="11"/>
        </w:numPr>
      </w:pPr>
      <w:r>
        <w:t>Cookies &amp; Cream</w:t>
      </w:r>
    </w:p>
    <w:p w14:paraId="07E0D053" w14:textId="7A7B2162" w:rsidR="00A1511C" w:rsidRDefault="00000000" w:rsidP="00CB72CF">
      <w:pPr>
        <w:pStyle w:val="ListBullet"/>
        <w:numPr>
          <w:ilvl w:val="1"/>
          <w:numId w:val="11"/>
        </w:numPr>
      </w:pPr>
      <w:r>
        <w:t>Biscoff pleasure</w:t>
      </w:r>
    </w:p>
    <w:p w14:paraId="56A4A53E" w14:textId="60BCB2B9" w:rsidR="00A1511C" w:rsidRDefault="00000000" w:rsidP="00CB72CF">
      <w:pPr>
        <w:pStyle w:val="ListBullet"/>
        <w:numPr>
          <w:ilvl w:val="1"/>
          <w:numId w:val="11"/>
        </w:numPr>
      </w:pPr>
      <w:r>
        <w:t>Strawberry charlotte</w:t>
      </w:r>
    </w:p>
    <w:p w14:paraId="056411FF" w14:textId="42214271" w:rsidR="00A1511C" w:rsidRDefault="00000000" w:rsidP="00CB72CF">
      <w:pPr>
        <w:pStyle w:val="ListBullet"/>
        <w:numPr>
          <w:ilvl w:val="1"/>
          <w:numId w:val="11"/>
        </w:numPr>
      </w:pPr>
      <w:r>
        <w:t xml:space="preserve">Vanilla </w:t>
      </w:r>
      <w:proofErr w:type="gramStart"/>
      <w:r>
        <w:t>bean dream</w:t>
      </w:r>
      <w:proofErr w:type="gramEnd"/>
    </w:p>
    <w:p w14:paraId="6B130846" w14:textId="10FEBDB9" w:rsidR="00A1511C" w:rsidRDefault="00000000" w:rsidP="00CB72CF">
      <w:pPr>
        <w:pStyle w:val="ListBullet"/>
        <w:numPr>
          <w:ilvl w:val="1"/>
          <w:numId w:val="11"/>
        </w:numPr>
      </w:pPr>
      <w:r>
        <w:t>Midnight Velvet</w:t>
      </w:r>
    </w:p>
    <w:p w14:paraId="54315ED0" w14:textId="17C11F6D" w:rsidR="00A1511C" w:rsidRDefault="00000000" w:rsidP="00CB72CF">
      <w:pPr>
        <w:pStyle w:val="ListBullet"/>
        <w:numPr>
          <w:ilvl w:val="1"/>
          <w:numId w:val="11"/>
        </w:numPr>
      </w:pPr>
      <w:r>
        <w:t>Lemon Drop</w:t>
      </w:r>
    </w:p>
    <w:sectPr w:rsidR="00A151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D13BEB"/>
    <w:multiLevelType w:val="hybridMultilevel"/>
    <w:tmpl w:val="E97A72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613AAD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03785266">
    <w:abstractNumId w:val="8"/>
  </w:num>
  <w:num w:numId="2" w16cid:durableId="1989629888">
    <w:abstractNumId w:val="6"/>
  </w:num>
  <w:num w:numId="3" w16cid:durableId="628320719">
    <w:abstractNumId w:val="5"/>
  </w:num>
  <w:num w:numId="4" w16cid:durableId="1587303165">
    <w:abstractNumId w:val="4"/>
  </w:num>
  <w:num w:numId="5" w16cid:durableId="911886309">
    <w:abstractNumId w:val="7"/>
  </w:num>
  <w:num w:numId="6" w16cid:durableId="1768311410">
    <w:abstractNumId w:val="3"/>
  </w:num>
  <w:num w:numId="7" w16cid:durableId="4210404">
    <w:abstractNumId w:val="2"/>
  </w:num>
  <w:num w:numId="8" w16cid:durableId="292445830">
    <w:abstractNumId w:val="1"/>
  </w:num>
  <w:num w:numId="9" w16cid:durableId="2099134951">
    <w:abstractNumId w:val="0"/>
  </w:num>
  <w:num w:numId="10" w16cid:durableId="1103645260">
    <w:abstractNumId w:val="9"/>
  </w:num>
  <w:num w:numId="11" w16cid:durableId="534927874">
    <w:abstractNumId w:val="10"/>
  </w:num>
  <w:num w:numId="12" w16cid:durableId="549075735">
    <w:abstractNumId w:val="8"/>
  </w:num>
  <w:num w:numId="13" w16cid:durableId="129523928">
    <w:abstractNumId w:val="8"/>
  </w:num>
  <w:num w:numId="14" w16cid:durableId="1202859032">
    <w:abstractNumId w:val="8"/>
  </w:num>
  <w:num w:numId="15" w16cid:durableId="11636649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AF7"/>
    <w:rsid w:val="0006063C"/>
    <w:rsid w:val="000907E4"/>
    <w:rsid w:val="0015074B"/>
    <w:rsid w:val="0029639D"/>
    <w:rsid w:val="00326F90"/>
    <w:rsid w:val="00457369"/>
    <w:rsid w:val="00721794"/>
    <w:rsid w:val="009255D6"/>
    <w:rsid w:val="009463A8"/>
    <w:rsid w:val="00A1511C"/>
    <w:rsid w:val="00A25DAF"/>
    <w:rsid w:val="00AA1D8D"/>
    <w:rsid w:val="00B47730"/>
    <w:rsid w:val="00C10848"/>
    <w:rsid w:val="00C412AD"/>
    <w:rsid w:val="00CB0664"/>
    <w:rsid w:val="00CB72CF"/>
    <w:rsid w:val="00EE43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FE761"/>
  <w14:defaultImageDpi w14:val="300"/>
  <w15:docId w15:val="{52E99C58-DE11-41F4-AB70-F10F90632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Suman Talukdar</cp:lastModifiedBy>
  <cp:revision>4</cp:revision>
  <dcterms:created xsi:type="dcterms:W3CDTF">2013-12-23T23:15:00Z</dcterms:created>
  <dcterms:modified xsi:type="dcterms:W3CDTF">2026-06-16T13:42:00Z</dcterms:modified>
  <cp:category/>
</cp:coreProperties>
</file>